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– Q1 Maintenance Spend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Spend (£)</w:t>
            </w:r>
          </w:p>
        </w:tc>
      </w:tr>
      <w:tr>
        <w:tc>
          <w:tcPr>
            <w:tcW w:type="dxa" w:w="4320"/>
          </w:tcPr>
          <w:p>
            <w:r>
              <w:t>Electrical</w:t>
            </w:r>
          </w:p>
        </w:tc>
        <w:tc>
          <w:tcPr>
            <w:tcW w:type="dxa" w:w="4320"/>
          </w:tcPr>
          <w:p>
            <w:r>
              <w:t>4,860</w:t>
            </w:r>
          </w:p>
        </w:tc>
      </w:tr>
      <w:tr>
        <w:tc>
          <w:tcPr>
            <w:tcW w:type="dxa" w:w="4320"/>
          </w:tcPr>
          <w:p>
            <w:r>
              <w:t>Plumbing</w:t>
            </w:r>
          </w:p>
        </w:tc>
        <w:tc>
          <w:tcPr>
            <w:tcW w:type="dxa" w:w="4320"/>
          </w:tcPr>
          <w:p>
            <w:r>
              <w:t>3,200</w:t>
            </w:r>
          </w:p>
        </w:tc>
      </w:tr>
      <w:tr>
        <w:tc>
          <w:tcPr>
            <w:tcW w:type="dxa" w:w="4320"/>
          </w:tcPr>
          <w:p>
            <w:r>
              <w:t>HVAC</w:t>
            </w:r>
          </w:p>
        </w:tc>
        <w:tc>
          <w:tcPr>
            <w:tcW w:type="dxa" w:w="4320"/>
          </w:tcPr>
          <w:p>
            <w:r>
              <w:t>7,800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_Spen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