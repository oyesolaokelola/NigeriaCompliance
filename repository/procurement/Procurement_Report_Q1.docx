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– Q1 Vendor Spend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Spend (£)</w:t>
            </w:r>
          </w:p>
        </w:tc>
      </w:tr>
      <w:tr>
        <w:tc>
          <w:tcPr>
            <w:tcW w:type="dxa" w:w="4320"/>
          </w:tcPr>
          <w:p>
            <w:r>
              <w:t>BlueTech</w:t>
            </w:r>
          </w:p>
        </w:tc>
        <w:tc>
          <w:tcPr>
            <w:tcW w:type="dxa" w:w="4320"/>
          </w:tcPr>
          <w:p>
            <w:r>
              <w:t>320,000</w:t>
            </w:r>
          </w:p>
        </w:tc>
      </w:tr>
      <w:tr>
        <w:tc>
          <w:tcPr>
            <w:tcW w:type="dxa" w:w="4320"/>
          </w:tcPr>
          <w:p>
            <w:r>
              <w:t>RapidFix</w:t>
            </w:r>
          </w:p>
        </w:tc>
        <w:tc>
          <w:tcPr>
            <w:tcW w:type="dxa" w:w="4320"/>
          </w:tcPr>
          <w:p>
            <w:r>
              <w:t>48,600</w:t>
            </w:r>
          </w:p>
        </w:tc>
      </w:tr>
      <w:tr>
        <w:tc>
          <w:tcPr>
            <w:tcW w:type="dxa" w:w="4320"/>
          </w:tcPr>
          <w:p>
            <w:r>
              <w:t>GreenLeaf</w:t>
            </w:r>
          </w:p>
        </w:tc>
        <w:tc>
          <w:tcPr>
            <w:tcW w:type="dxa" w:w="4320"/>
          </w:tcPr>
          <w:p>
            <w:r>
              <w:t>89,500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_Q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