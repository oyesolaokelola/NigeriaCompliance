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– Q1 Payroll &amp; Headcount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Headcount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Procurement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HR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Tech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R_Headcoun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